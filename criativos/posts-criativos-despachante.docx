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3358"/>
        </w:rPr>
        <w:t>Criativos com foto — Despachante Sérgio Neto</w:t>
      </w:r>
    </w:p>
    <w:p>
      <w:r>
        <w:rPr>
          <w:i/>
        </w:rPr>
        <w:t>Upload deste DOCX no Google Drive → Abrir com Documentos Google. Publique a imagem + a copy na legenda (Google Meu Negócio e Instagram).</w:t>
      </w:r>
    </w:p>
    <w:p>
      <w:r>
        <w:t>WhatsApp: (19) 99185-1849 · @despachante_sergioneto</w:t>
      </w:r>
    </w:p>
    <w:p/>
    <w:p>
      <w:pPr>
        <w:pStyle w:val="Heading1"/>
      </w:pPr>
      <w:r>
        <w:rPr>
          <w:color w:val="1A3358"/>
        </w:rPr>
        <w:t>01-SITE — Dia 1 — publicar hoje</w:t>
      </w:r>
    </w:p>
    <w:p>
      <w:r>
        <w:rPr>
          <w:b/>
        </w:rPr>
        <w:t xml:space="preserve">☐  </w:t>
      </w:r>
      <w:r>
        <w:t>Publicado no Google — data: __________</w:t>
      </w:r>
    </w:p>
    <w:p>
      <w:r>
        <w:rPr>
          <w:b/>
        </w:rPr>
        <w:t xml:space="preserve">☐  </w:t>
      </w:r>
      <w:r>
        <w:t>Publicado no Instagram — data: __________</w:t>
      </w:r>
    </w:p>
    <w:p>
      <w:r>
        <w:t>Criativo: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4389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i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Copy (colar na legenda):</w:t>
      </w:r>
    </w:p>
    <w:p>
      <w:r>
        <w:t>Agora temos site!</w:t>
        <w:br/>
        <w:t>Conheça nossos serviços e fale direto pelo WhatsApp:</w:t>
        <w:br/>
        <w:t>🌐 https://marcelofigueiredo23.github.io/despachante-sergio-neto/</w:t>
        <w:br/>
        <w:t>Instagram: @despachante_sergioneto</w:t>
        <w:br/>
        <w:t>Despachante em Cosmópolis — transferência, licenciamento, IPVA e mais.</w:t>
      </w:r>
    </w:p>
    <w:p>
      <w:r>
        <w:t>— — — — — — — — — — — — — — —</w:t>
      </w:r>
    </w:p>
    <w:p>
      <w:pPr>
        <w:pStyle w:val="Heading1"/>
      </w:pPr>
      <w:r>
        <w:rPr>
          <w:color w:val="1A3358"/>
        </w:rPr>
        <w:t>02-LICENCIAMENTO — Dia 4 — daqui 3–4 dias</w:t>
      </w:r>
    </w:p>
    <w:p>
      <w:r>
        <w:rPr>
          <w:b/>
        </w:rPr>
        <w:t xml:space="preserve">☐  </w:t>
      </w:r>
      <w:r>
        <w:t>Publicado no Google — data: __________</w:t>
      </w:r>
    </w:p>
    <w:p>
      <w:r>
        <w:rPr>
          <w:b/>
        </w:rPr>
        <w:t xml:space="preserve">☐  </w:t>
      </w:r>
      <w:r>
        <w:t>Publicado no Instagram — data: __________</w:t>
      </w:r>
    </w:p>
    <w:p>
      <w:r>
        <w:t>Criativo: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43891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licenciament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Copy (colar na legenda):</w:t>
      </w:r>
    </w:p>
    <w:p>
      <w:r>
        <w:t>Já pensou no licenciamento do seu veículo?</w:t>
        <w:br/>
        <w:t>Não deixe para a última hora. No Despachante Sérgio Neto (Biju) a gente cuida da documentação com atendimento próximo em Cosmópolis.</w:t>
        <w:br/>
        <w:t>📍 Av. Éster, 119 — Bela Vista III</w:t>
        <w:br/>
        <w:t>📲 Chama no WhatsApp e tire sua dúvida.</w:t>
      </w:r>
    </w:p>
    <w:p>
      <w:r>
        <w:t>— — — — — — — — — — — — — — —</w:t>
      </w:r>
    </w:p>
    <w:p>
      <w:pPr>
        <w:pStyle w:val="Heading1"/>
      </w:pPr>
      <w:r>
        <w:rPr>
          <w:color w:val="1A3358"/>
        </w:rPr>
        <w:t>03-TRANSFERENCIA — Semana 2</w:t>
      </w:r>
    </w:p>
    <w:p>
      <w:r>
        <w:rPr>
          <w:b/>
        </w:rPr>
        <w:t xml:space="preserve">☐  </w:t>
      </w:r>
      <w:r>
        <w:t>Publicado no Google — data: __________</w:t>
      </w:r>
    </w:p>
    <w:p>
      <w:r>
        <w:rPr>
          <w:b/>
        </w:rPr>
        <w:t xml:space="preserve">☐  </w:t>
      </w:r>
      <w:r>
        <w:t>Publicado no Instagram — data: __________</w:t>
      </w:r>
    </w:p>
    <w:p>
      <w:r>
        <w:t>Criativo: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43891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transferenci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Copy (colar na legenda):</w:t>
      </w:r>
    </w:p>
    <w:p>
      <w:r>
        <w:t>Comprou ou vendeu um carro?</w:t>
        <w:br/>
        <w:t>A transferência precisa estar correta para não dar dor de cabeça depois.</w:t>
        <w:br/>
        <w:t>Aqui orientamos os documentos certos e acompanhamos o processo.</w:t>
        <w:br/>
        <w:t>Despachante Sérgio Neto — Cosmópolis-SP</w:t>
        <w:br/>
        <w:t>Fale conosco e resolva sem enrolação.</w:t>
      </w:r>
    </w:p>
    <w:p>
      <w:r>
        <w:t>— — — — — — — — — — — — — — —</w:t>
      </w:r>
    </w:p>
    <w:p>
      <w:pPr>
        <w:pStyle w:val="Heading1"/>
      </w:pPr>
      <w:r>
        <w:rPr>
          <w:color w:val="1A3358"/>
        </w:rPr>
        <w:t>04-DOCUMENTOS — Semana 2 — após o post 3</w:t>
      </w:r>
    </w:p>
    <w:p>
      <w:r>
        <w:rPr>
          <w:b/>
        </w:rPr>
        <w:t xml:space="preserve">☐  </w:t>
      </w:r>
      <w:r>
        <w:t>Publicado no Google — data: __________</w:t>
      </w:r>
    </w:p>
    <w:p>
      <w:r>
        <w:rPr>
          <w:b/>
        </w:rPr>
        <w:t xml:space="preserve">☐  </w:t>
      </w:r>
      <w:r>
        <w:t>Publicado no Instagram — data: __________</w:t>
      </w:r>
    </w:p>
    <w:p>
      <w:r>
        <w:t>Criativo: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43891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documen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Copy (colar na legenda):</w:t>
      </w:r>
    </w:p>
    <w:p>
      <w:r>
        <w:t>Documentos mais pedidos na transferência:</w:t>
        <w:br/>
        <w:t>✅ Documento do comprador e do vendedor</w:t>
        <w:br/>
        <w:t>✅ CRLV / documentação do veículo</w:t>
        <w:br/>
        <w:t>✅ Comprovante de endereço</w:t>
        <w:br/>
        <w:t>✅ Recibo de compra e venda preenchido</w:t>
        <w:br/>
        <w:t>Lista pode variar — confirme conosco antes de ir ao cartório/DETRAN.</w:t>
        <w:br/>
        <w:t>Despachante Sérgio Neto | Cosmópolis</w:t>
      </w:r>
    </w:p>
    <w:p>
      <w:r>
        <w:t>— — — — — — — — — — — — — — —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