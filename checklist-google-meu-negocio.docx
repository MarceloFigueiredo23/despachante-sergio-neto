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358"/>
        </w:rPr>
        <w:t>Despachante Sérgio Neto — Checklist Google Meu Negócio + Posts</w:t>
      </w:r>
    </w:p>
    <w:p>
      <w:r>
        <w:rPr>
          <w:b w:val="0"/>
          <w:i/>
          <w:sz w:val="20"/>
        </w:rPr>
        <w:t>Use as caixas ☐ para ir marcando. Quando terminar um item, troque por ☑.</w:t>
      </w:r>
    </w:p>
    <w:p>
      <w:r>
        <w:rPr>
          <w:b w:val="0"/>
          <w:i w:val="0"/>
          <w:sz w:val="20"/>
        </w:rPr>
        <w:t>Site: https://marcelofigueiredo23.github.io/despachante-sergio-neto/</w:t>
      </w:r>
    </w:p>
    <w:p>
      <w:r>
        <w:rPr>
          <w:b w:val="0"/>
          <w:i w:val="0"/>
          <w:sz w:val="20"/>
        </w:rPr>
        <w:t>Instagram: @despachante_sergioneto</w:t>
      </w:r>
    </w:p>
    <w:p>
      <w:r>
        <w:rPr>
          <w:b w:val="0"/>
          <w:i w:val="0"/>
          <w:sz w:val="20"/>
        </w:rPr>
        <w:t>Painel: https://business.google.com</w:t>
      </w:r>
    </w:p>
    <w:p/>
    <w:p>
      <w:pPr>
        <w:pStyle w:val="Heading1"/>
      </w:pPr>
      <w:r>
        <w:rPr>
          <w:color w:val="1A3358"/>
        </w:rPr>
        <w:t>0. Dados oficiais (padronizar em tudo)</w:t>
      </w:r>
    </w:p>
    <w:p>
      <w:r>
        <w:rPr>
          <w:b w:val="0"/>
          <w:i w:val="0"/>
          <w:sz w:val="22"/>
        </w:rPr>
        <w:t>Use exatamente estes dados no Google, Instagram, site e WhatsApp:</w:t>
      </w:r>
    </w:p>
    <w:p>
      <w:pPr>
        <w:pStyle w:val="ListBullet"/>
      </w:pPr>
      <w:r>
        <w:rPr>
          <w:b/>
        </w:rPr>
        <w:t xml:space="preserve">Nome do negócio: </w:t>
      </w:r>
      <w:r>
        <w:t>Despachante Sérgio Neto</w:t>
      </w:r>
    </w:p>
    <w:p>
      <w:pPr>
        <w:pStyle w:val="ListBullet"/>
      </w:pPr>
      <w:r>
        <w:rPr>
          <w:b/>
        </w:rPr>
        <w:t xml:space="preserve">Apelido (só na descrição): </w:t>
      </w:r>
      <w:r>
        <w:t>Biju</w:t>
      </w:r>
    </w:p>
    <w:p>
      <w:pPr>
        <w:pStyle w:val="ListBullet"/>
      </w:pPr>
      <w:r>
        <w:rPr>
          <w:b/>
        </w:rPr>
        <w:t xml:space="preserve">Endereço: </w:t>
      </w:r>
      <w:r>
        <w:t>Av. Éster, 119 — Bela Vista III, Cosmópolis-SP, CEP 13150-000</w:t>
      </w:r>
    </w:p>
    <w:p>
      <w:pPr>
        <w:pStyle w:val="ListBullet"/>
      </w:pPr>
      <w:r>
        <w:rPr>
          <w:b/>
        </w:rPr>
        <w:t xml:space="preserve">Telefone: </w:t>
      </w:r>
      <w:r>
        <w:t>(19) 3872-1151</w:t>
      </w:r>
    </w:p>
    <w:p>
      <w:pPr>
        <w:pStyle w:val="ListBullet"/>
      </w:pPr>
      <w:r>
        <w:rPr>
          <w:b/>
        </w:rPr>
        <w:t xml:space="preserve">Site: </w:t>
      </w:r>
      <w:r>
        <w:t>https://marcelofigueiredo23.github.io/despachante-sergio-neto/</w:t>
      </w:r>
    </w:p>
    <w:p>
      <w:pPr>
        <w:pStyle w:val="ListBullet"/>
      </w:pPr>
      <w:r>
        <w:rPr>
          <w:b/>
        </w:rPr>
        <w:t xml:space="preserve">Instagram: </w:t>
      </w:r>
      <w:r>
        <w:t>https://www.instagram.com/despachante_sergioneto/</w:t>
      </w:r>
    </w:p>
    <w:p>
      <w:pPr>
        <w:pStyle w:val="ListBullet"/>
      </w:pPr>
      <w:r>
        <w:rPr>
          <w:b/>
        </w:rPr>
        <w:t xml:space="preserve">Maps: </w:t>
      </w:r>
      <w:r>
        <w:t>https://www.google.com/maps/place/Sergio+Biju+despachante/@-22.6485522,-47.1855965,17z</w:t>
      </w:r>
    </w:p>
    <w:p/>
    <w:p>
      <w:r>
        <w:rPr>
          <w:b w:val="0"/>
          <w:i/>
          <w:sz w:val="22"/>
        </w:rPr>
        <w:t>WhatsApp (confirmar número celular): _______________________________</w:t>
      </w:r>
    </w:p>
    <w:p>
      <w:pPr>
        <w:pStyle w:val="Heading1"/>
      </w:pPr>
      <w:r>
        <w:rPr>
          <w:color w:val="1A3358"/>
        </w:rPr>
        <w:t>1. Checklist — configurar o perfil (faça nesta ordem)</w:t>
      </w:r>
    </w:p>
    <w:p>
      <w:pPr>
        <w:pStyle w:val="Heading2"/>
      </w:pPr>
      <w:r>
        <w:rPr>
          <w:color w:val="1A3358"/>
        </w:rPr>
        <w:t>1.1 Acesso e nome</w:t>
      </w:r>
    </w:p>
    <w:p>
      <w:pPr>
        <w:pStyle w:val="ListBullet"/>
      </w:pPr>
      <w:r>
        <w:rPr>
          <w:b/>
        </w:rPr>
        <w:t xml:space="preserve">☐  </w:t>
      </w:r>
      <w:r>
        <w:t>Abrir https://business.google.com e entrar com a conta Google do negócio</w:t>
      </w:r>
    </w:p>
    <w:p>
      <w:pPr>
        <w:pStyle w:val="ListBullet"/>
      </w:pPr>
      <w:r>
        <w:rPr>
          <w:b/>
        </w:rPr>
        <w:t xml:space="preserve">☐  </w:t>
      </w:r>
      <w:r>
        <w:t>Reivindicar / confirmar que é o gestor do perfil atual</w:t>
      </w:r>
    </w:p>
    <w:p>
      <w:pPr>
        <w:pStyle w:val="ListBullet"/>
      </w:pPr>
      <w:r>
        <w:rPr>
          <w:b/>
        </w:rPr>
        <w:t xml:space="preserve">☐  </w:t>
      </w:r>
      <w:r>
        <w:t>Alterar o nome para: Despachante Sérgio Neto</w:t>
      </w:r>
    </w:p>
    <w:p>
      <w:pPr>
        <w:pStyle w:val="ListBullet"/>
      </w:pPr>
      <w:r>
        <w:rPr>
          <w:b/>
        </w:rPr>
        <w:t xml:space="preserve">☐  </w:t>
      </w:r>
      <w:r>
        <w:t>Categoria principal: Despachante (ou a mais próxima disponível)</w:t>
      </w:r>
    </w:p>
    <w:p>
      <w:pPr>
        <w:pStyle w:val="ListBullet"/>
      </w:pPr>
      <w:r>
        <w:rPr>
          <w:b/>
        </w:rPr>
        <w:t xml:space="preserve">☐  </w:t>
      </w:r>
      <w:r>
        <w:t>Adicionar categorias secundárias (licenciamento / documentação veicular, se existir)</w:t>
      </w:r>
    </w:p>
    <w:p>
      <w:pPr>
        <w:pStyle w:val="Heading2"/>
      </w:pPr>
      <w:r>
        <w:rPr>
          <w:color w:val="1A3358"/>
        </w:rPr>
        <w:t>1.2 Dados de contato e localização</w:t>
      </w:r>
    </w:p>
    <w:p>
      <w:pPr>
        <w:pStyle w:val="ListBullet"/>
      </w:pPr>
      <w:r>
        <w:rPr>
          <w:b/>
        </w:rPr>
        <w:t xml:space="preserve">☐  </w:t>
      </w:r>
      <w:r>
        <w:t>Conferir endereço: Av. Éster, 119 — Bela Vista III, Cosmópolis-SP, 13150-000</w:t>
      </w:r>
    </w:p>
    <w:p>
      <w:pPr>
        <w:pStyle w:val="ListBullet"/>
      </w:pPr>
      <w:r>
        <w:rPr>
          <w:b/>
        </w:rPr>
        <w:t xml:space="preserve">☐  </w:t>
      </w:r>
      <w:r>
        <w:t>Marcar o pin no mapa na porta correta do escritório</w:t>
      </w:r>
    </w:p>
    <w:p>
      <w:pPr>
        <w:pStyle w:val="ListBullet"/>
      </w:pPr>
      <w:r>
        <w:rPr>
          <w:b/>
        </w:rPr>
        <w:t xml:space="preserve">☐  </w:t>
      </w:r>
      <w:r>
        <w:t>Telefone: (19) 3872-1151</w:t>
      </w:r>
    </w:p>
    <w:p>
      <w:pPr>
        <w:pStyle w:val="ListBullet"/>
      </w:pPr>
      <w:r>
        <w:rPr>
          <w:b/>
        </w:rPr>
        <w:t xml:space="preserve">☐  </w:t>
      </w:r>
      <w:r>
        <w:t>Ativar WhatsApp com o número celular correto</w:t>
      </w:r>
    </w:p>
    <w:p>
      <w:pPr>
        <w:pStyle w:val="ListBullet"/>
      </w:pPr>
      <w:r>
        <w:rPr>
          <w:b/>
        </w:rPr>
        <w:t xml:space="preserve">☐  </w:t>
      </w:r>
      <w:r>
        <w:t>Colar o site do GitHub no campo Website</w:t>
      </w:r>
    </w:p>
    <w:p>
      <w:pPr>
        <w:pStyle w:val="ListBullet"/>
      </w:pPr>
      <w:r>
        <w:rPr>
          <w:b/>
        </w:rPr>
        <w:t xml:space="preserve">☐  </w:t>
      </w:r>
      <w:r>
        <w:t>Adicionar link do Instagram (se houver campo de redes)</w:t>
      </w:r>
    </w:p>
    <w:p>
      <w:pPr>
        <w:pStyle w:val="ListBullet"/>
      </w:pPr>
      <w:r>
        <w:rPr>
          <w:b/>
        </w:rPr>
        <w:t xml:space="preserve">☐  </w:t>
      </w:r>
      <w:r>
        <w:t>Definir área de atendimento (Cosmópolis + cidades próximas, se atender)</w:t>
      </w:r>
    </w:p>
    <w:p>
      <w:pPr>
        <w:pStyle w:val="Heading2"/>
      </w:pPr>
      <w:r>
        <w:rPr>
          <w:color w:val="1A3358"/>
        </w:rPr>
        <w:t>1.3 Horário de funcionamento</w:t>
      </w:r>
    </w:p>
    <w:p>
      <w:r>
        <w:rPr>
          <w:b w:val="0"/>
          <w:i w:val="0"/>
          <w:sz w:val="22"/>
        </w:rPr>
        <w:t>Preencha o horário real. Exemplo (ajuste se for diferente):</w:t>
      </w:r>
    </w:p>
    <w:p>
      <w:r>
        <w:rPr>
          <w:b w:val="0"/>
          <w:i w:val="0"/>
          <w:sz w:val="22"/>
        </w:rPr>
        <w:t>Segunda a Sexta: 08:00 – 18:00</w:t>
      </w:r>
    </w:p>
    <w:p>
      <w:r>
        <w:rPr>
          <w:b w:val="0"/>
          <w:i w:val="0"/>
          <w:sz w:val="22"/>
        </w:rPr>
        <w:t>Sábado: ____  |  Domingo: Fechado</w:t>
      </w:r>
    </w:p>
    <w:p>
      <w:pPr>
        <w:pStyle w:val="ListBullet"/>
      </w:pPr>
      <w:r>
        <w:rPr>
          <w:b/>
        </w:rPr>
        <w:t xml:space="preserve">☐  </w:t>
      </w:r>
      <w:r>
        <w:t>Cadastrar horário de todos os dias da semana</w:t>
      </w:r>
    </w:p>
    <w:p>
      <w:pPr>
        <w:pStyle w:val="ListBullet"/>
      </w:pPr>
      <w:r>
        <w:rPr>
          <w:b/>
        </w:rPr>
        <w:t xml:space="preserve">☐  </w:t>
      </w:r>
      <w:r>
        <w:t>Marcar feriados / horário especial quando houver</w:t>
      </w:r>
    </w:p>
    <w:p>
      <w:pPr>
        <w:pStyle w:val="Heading2"/>
      </w:pPr>
      <w:r>
        <w:rPr>
          <w:color w:val="1A3358"/>
        </w:rPr>
        <w:t>1.4 Descrição do negócio (copiar e colar)</w:t>
      </w:r>
    </w:p>
    <w:p>
      <w:pPr>
        <w:pStyle w:val="ListBullet"/>
      </w:pPr>
      <w:r>
        <w:rPr>
          <w:b/>
        </w:rPr>
        <w:t xml:space="preserve">☐  </w:t>
      </w:r>
      <w:r>
        <w:t>Colar a descrição abaixo no perfil</w:t>
      </w:r>
    </w:p>
    <w:p>
      <w:r>
        <w:t>Despachante em Cosmópolis-SP. Atendimento próximo e ágil para transferência de veículo, licenciamento, IPVA, primeiro emplacamento, segunda via e documentação veicular. Conhecido na cidade como Biju. Av. Éster, 119 — Bela Vista III. Atendimento por telefone e WhatsApp.</w:t>
      </w:r>
    </w:p>
    <w:p>
      <w:pPr>
        <w:pStyle w:val="Heading2"/>
      </w:pPr>
      <w:r>
        <w:rPr>
          <w:color w:val="1A3358"/>
        </w:rPr>
        <w:t>1.5 Fotos (meta: 15–25)</w:t>
      </w:r>
    </w:p>
    <w:p>
      <w:pPr>
        <w:pStyle w:val="ListBullet"/>
      </w:pPr>
      <w:r>
        <w:rPr>
          <w:b/>
        </w:rPr>
        <w:t xml:space="preserve">☐  </w:t>
      </w:r>
      <w:r>
        <w:t>Foto de capa / logo</w:t>
      </w:r>
    </w:p>
    <w:p>
      <w:pPr>
        <w:pStyle w:val="ListBullet"/>
      </w:pPr>
      <w:r>
        <w:rPr>
          <w:b/>
        </w:rPr>
        <w:t xml:space="preserve">☐  </w:t>
      </w:r>
      <w:r>
        <w:t>Fachada com número da porta</w:t>
      </w:r>
    </w:p>
    <w:p>
      <w:pPr>
        <w:pStyle w:val="ListBullet"/>
      </w:pPr>
      <w:r>
        <w:rPr>
          <w:b/>
        </w:rPr>
        <w:t xml:space="preserve">☐  </w:t>
      </w:r>
      <w:r>
        <w:t>Interior / balcão de atendimento</w:t>
      </w:r>
    </w:p>
    <w:p>
      <w:pPr>
        <w:pStyle w:val="ListBullet"/>
      </w:pPr>
      <w:r>
        <w:rPr>
          <w:b/>
        </w:rPr>
        <w:t xml:space="preserve">☐  </w:t>
      </w:r>
      <w:r>
        <w:t>Equipe (1–2 fotos)</w:t>
      </w:r>
    </w:p>
    <w:p>
      <w:pPr>
        <w:pStyle w:val="ListBullet"/>
      </w:pPr>
      <w:r>
        <w:rPr>
          <w:b/>
        </w:rPr>
        <w:t xml:space="preserve">☐  </w:t>
      </w:r>
      <w:r>
        <w:t>Mais 6–10 fotos do escritório (luz do dia)</w:t>
      </w:r>
    </w:p>
    <w:p>
      <w:pPr>
        <w:pStyle w:val="ListBullet"/>
      </w:pPr>
      <w:r>
        <w:rPr>
          <w:b/>
        </w:rPr>
        <w:t xml:space="preserve">☐  </w:t>
      </w:r>
      <w:r>
        <w:t>Não publicar documento de cliente nem selfie escura</w:t>
      </w:r>
    </w:p>
    <w:p>
      <w:pPr>
        <w:pStyle w:val="Heading2"/>
      </w:pPr>
      <w:r>
        <w:rPr>
          <w:color w:val="1A3358"/>
        </w:rPr>
        <w:t>1.6 Serviços (cadastrar os 6 abaixo)</w:t>
      </w:r>
    </w:p>
    <w:p>
      <w:pPr>
        <w:pStyle w:val="ListBullet"/>
      </w:pPr>
      <w:r>
        <w:rPr>
          <w:b/>
        </w:rPr>
        <w:t xml:space="preserve">☐  </w:t>
      </w:r>
      <w:r>
        <w:t>Transferência de veículo</w:t>
      </w:r>
    </w:p>
    <w:p>
      <w:pPr>
        <w:pStyle w:val="ListBullet"/>
      </w:pPr>
      <w:r>
        <w:rPr>
          <w:b/>
        </w:rPr>
        <w:t xml:space="preserve">☐  </w:t>
      </w:r>
      <w:r>
        <w:t>Licenciamento anual</w:t>
      </w:r>
    </w:p>
    <w:p>
      <w:pPr>
        <w:pStyle w:val="ListBullet"/>
      </w:pPr>
      <w:r>
        <w:rPr>
          <w:b/>
        </w:rPr>
        <w:t xml:space="preserve">☐  </w:t>
      </w:r>
      <w:r>
        <w:t>IPVA e débitos do veículo</w:t>
      </w:r>
    </w:p>
    <w:p>
      <w:pPr>
        <w:pStyle w:val="ListBullet"/>
      </w:pPr>
      <w:r>
        <w:rPr>
          <w:b/>
        </w:rPr>
        <w:t xml:space="preserve">☐  </w:t>
      </w:r>
      <w:r>
        <w:t>Primeiro emplacamento</w:t>
      </w:r>
    </w:p>
    <w:p>
      <w:pPr>
        <w:pStyle w:val="ListBullet"/>
      </w:pPr>
      <w:r>
        <w:rPr>
          <w:b/>
        </w:rPr>
        <w:t xml:space="preserve">☐  </w:t>
      </w:r>
      <w:r>
        <w:t>Segunda via de documentos</w:t>
      </w:r>
    </w:p>
    <w:p>
      <w:pPr>
        <w:pStyle w:val="ListBullet"/>
      </w:pPr>
      <w:r>
        <w:rPr>
          <w:b/>
        </w:rPr>
        <w:t xml:space="preserve">☐  </w:t>
      </w:r>
      <w:r>
        <w:t>Alteração de endereço e características</w:t>
      </w:r>
    </w:p>
    <w:p>
      <w:pPr>
        <w:pStyle w:val="Heading2"/>
      </w:pPr>
      <w:r>
        <w:rPr>
          <w:color w:val="1A3358"/>
        </w:rPr>
        <w:t>1.7 Avaliações</w:t>
      </w:r>
    </w:p>
    <w:p>
      <w:pPr>
        <w:pStyle w:val="ListBullet"/>
      </w:pPr>
      <w:r>
        <w:rPr>
          <w:b/>
        </w:rPr>
        <w:t xml:space="preserve">☐  </w:t>
      </w:r>
      <w:r>
        <w:t>Pedir avaliação para 5 clientes desta semana</w:t>
      </w:r>
    </w:p>
    <w:p>
      <w:pPr>
        <w:pStyle w:val="ListBullet"/>
      </w:pPr>
      <w:r>
        <w:rPr>
          <w:b/>
        </w:rPr>
        <w:t xml:space="preserve">☐  </w:t>
      </w:r>
      <w:r>
        <w:t>Meta: 15–20 avaliações em 60 dias</w:t>
      </w:r>
    </w:p>
    <w:p>
      <w:pPr>
        <w:pStyle w:val="ListBullet"/>
      </w:pPr>
      <w:r>
        <w:rPr>
          <w:b/>
        </w:rPr>
        <w:t xml:space="preserve">☐  </w:t>
      </w:r>
      <w:r>
        <w:t>Responder todas as avaliações em até 48h</w:t>
      </w:r>
    </w:p>
    <w:p>
      <w:pPr>
        <w:pStyle w:val="Heading2"/>
      </w:pPr>
      <w:r>
        <w:rPr>
          <w:color w:val="1A3358"/>
        </w:rPr>
        <w:t>1.8 Perguntas e respostas (criar e responder)</w:t>
      </w:r>
    </w:p>
    <w:p>
      <w:pPr>
        <w:pStyle w:val="ListBullet"/>
      </w:pPr>
      <w:r>
        <w:rPr>
          <w:b/>
        </w:rPr>
        <w:t xml:space="preserve">☐  </w:t>
      </w:r>
      <w:r>
        <w:t>Publicar Q: Quanto custa a transferência?</w:t>
      </w:r>
    </w:p>
    <w:p>
      <w:r>
        <w:rPr>
          <w:b/>
        </w:rPr>
        <w:t xml:space="preserve">Resposta: </w:t>
      </w:r>
      <w:r>
        <w:t>Depende do veículo e da documentação. Peça orçamento pelo WhatsApp ou telefone (19) 3872-1151.</w:t>
      </w:r>
    </w:p>
    <w:p>
      <w:pPr>
        <w:pStyle w:val="ListBullet"/>
      </w:pPr>
      <w:r>
        <w:rPr>
          <w:b/>
        </w:rPr>
        <w:t xml:space="preserve">☐  </w:t>
      </w:r>
      <w:r>
        <w:t>Publicar Q: Vocês atendem sábado?</w:t>
      </w:r>
    </w:p>
    <w:p>
      <w:r>
        <w:rPr>
          <w:b/>
        </w:rPr>
        <w:t xml:space="preserve">Resposta: </w:t>
      </w:r>
      <w:r>
        <w:t>Consulte nosso horário no Google ou chame no WhatsApp para confirmar.</w:t>
      </w:r>
    </w:p>
    <w:p>
      <w:pPr>
        <w:pStyle w:val="ListBullet"/>
      </w:pPr>
      <w:r>
        <w:rPr>
          <w:b/>
        </w:rPr>
        <w:t xml:space="preserve">☐  </w:t>
      </w:r>
      <w:r>
        <w:t>Publicar Q: Onde fica o despachante?</w:t>
      </w:r>
    </w:p>
    <w:p>
      <w:r>
        <w:rPr>
          <w:b/>
        </w:rPr>
        <w:t xml:space="preserve">Resposta: </w:t>
      </w:r>
      <w:r>
        <w:t>Av. Éster, 119 — Bela Vista III, Cosmópolis-SP.</w:t>
      </w:r>
    </w:p>
    <w:p>
      <w:pPr>
        <w:pStyle w:val="ListBullet"/>
      </w:pPr>
      <w:r>
        <w:rPr>
          <w:b/>
        </w:rPr>
        <w:t xml:space="preserve">☐  </w:t>
      </w:r>
      <w:r>
        <w:t>Publicar Q: Fazem licenciamento e IPVA?</w:t>
      </w:r>
    </w:p>
    <w:p>
      <w:r>
        <w:rPr>
          <w:b/>
        </w:rPr>
        <w:t xml:space="preserve">Resposta: </w:t>
      </w:r>
      <w:r>
        <w:t>Sim. Cuidamos de licenciamento, IPVA, débitos e documentação veicular.</w:t>
      </w:r>
    </w:p>
    <w:p>
      <w:pPr>
        <w:pStyle w:val="Heading1"/>
      </w:pPr>
      <w:r>
        <w:rPr>
          <w:color w:val="1A3358"/>
        </w:rPr>
        <w:t>2. Textos prontos dos 6 serviços (colar no Google)</w:t>
      </w:r>
    </w:p>
    <w:p>
      <w:pPr>
        <w:pStyle w:val="Heading2"/>
      </w:pPr>
      <w:r>
        <w:rPr>
          <w:color w:val="1A3358"/>
        </w:rPr>
        <w:t>2.1 Transferência de veículo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Transferência de veículo</w:t>
      </w:r>
    </w:p>
    <w:p>
      <w:r>
        <w:rPr>
          <w:b/>
          <w:color w:val="1A3358"/>
        </w:rPr>
        <w:t>Descrição:</w:t>
      </w:r>
    </w:p>
    <w:p>
      <w:r>
        <w:t>Cuidamos da transferência de propriedade no DETRAN: orientação de documentos, acompanhamento do processo e regularização para o novo proprietário circular em dia. Atendimento em Cosmópolis-SP.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2"/>
      </w:pPr>
      <w:r>
        <w:rPr>
          <w:color w:val="1A3358"/>
        </w:rPr>
        <w:t>2.2 Licenciamento anual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Licenciamento anual</w:t>
      </w:r>
    </w:p>
    <w:p>
      <w:r>
        <w:rPr>
          <w:b/>
          <w:color w:val="1A3358"/>
        </w:rPr>
        <w:t>Descrição:</w:t>
      </w:r>
    </w:p>
    <w:p>
      <w:r>
        <w:t>Emissão e acompanhamento do licenciamento do veículo. Você traz os dados do carro e a gente resolve a documentação para você não perder prazo nem circular irregular.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2"/>
      </w:pPr>
      <w:r>
        <w:rPr>
          <w:color w:val="1A3358"/>
        </w:rPr>
        <w:t>2.3 IPVA e débitos do veículo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IPVA e débitos do veículo</w:t>
      </w:r>
    </w:p>
    <w:p>
      <w:r>
        <w:rPr>
          <w:b/>
          <w:color w:val="1A3358"/>
        </w:rPr>
        <w:t>Descrição:</w:t>
      </w:r>
    </w:p>
    <w:p>
      <w:r>
        <w:t>Consulta e orientação para quitar IPVA, multas e débitos vinculados ao veículo. Organizamos o que precisa ser pago e o que pode ser resolvido na documentação.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2"/>
      </w:pPr>
      <w:r>
        <w:rPr>
          <w:color w:val="1A3358"/>
        </w:rPr>
        <w:t>2.4 Primeiro emplacamento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Primeiro emplacamento</w:t>
      </w:r>
    </w:p>
    <w:p>
      <w:r>
        <w:rPr>
          <w:b/>
          <w:color w:val="1A3358"/>
        </w:rPr>
        <w:t>Descrição:</w:t>
      </w:r>
    </w:p>
    <w:p>
      <w:r>
        <w:t>Documentação para veículo zero km ou situações de primeiro emplacamento. Orientamos a lista correta de documentos e acompanhamos o trâmite até a liberação.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2"/>
      </w:pPr>
      <w:r>
        <w:rPr>
          <w:color w:val="1A3358"/>
        </w:rPr>
        <w:t>2.5 Segunda via de documentos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Segunda via de documentos</w:t>
      </w:r>
    </w:p>
    <w:p>
      <w:r>
        <w:rPr>
          <w:b/>
          <w:color w:val="1A3358"/>
        </w:rPr>
        <w:t>Descrição:</w:t>
      </w:r>
    </w:p>
    <w:p>
      <w:r>
        <w:t>Segunda via de CRLV e demais documentos veiculares. Ideal para quem perdeu, danificou ou precisa regularizar a documentação com agilidade.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2"/>
      </w:pPr>
      <w:r>
        <w:rPr>
          <w:color w:val="1A3358"/>
        </w:rPr>
        <w:t>2.6 Alteração de endereço e características</w:t>
      </w:r>
    </w:p>
    <w:p>
      <w:pPr>
        <w:pStyle w:val="ListBullet"/>
      </w:pPr>
      <w:r>
        <w:rPr>
          <w:b/>
        </w:rPr>
        <w:t xml:space="preserve">☐  </w:t>
      </w:r>
      <w:r>
        <w:t>Cadastrar serviço no Google: Alteração de endereço e características</w:t>
      </w:r>
    </w:p>
    <w:p>
      <w:r>
        <w:rPr>
          <w:b/>
          <w:color w:val="1A3358"/>
        </w:rPr>
        <w:t>Descrição:</w:t>
      </w:r>
    </w:p>
    <w:p>
      <w:r>
        <w:t>Atualização de endereço no documento do veículo e alterações de características quando necessário. Evite problemas em blitz e na hora de vender o carro.</w:t>
      </w:r>
    </w:p>
    <w:p>
      <w:r>
        <w:rPr>
          <w:b/>
          <w:color w:val="1A3358"/>
        </w:rPr>
        <w:t>Preço:</w:t>
      </w:r>
    </w:p>
    <w:p>
      <w:r>
        <w:t>Sob consulta (WhatsApp)</w:t>
      </w:r>
    </w:p>
    <w:p>
      <w:pPr>
        <w:pStyle w:val="Heading1"/>
      </w:pPr>
      <w:r>
        <w:rPr>
          <w:color w:val="1A3358"/>
        </w:rPr>
        <w:t>3. Calendário de posts (Google + Instagram)</w:t>
      </w:r>
    </w:p>
    <w:p>
      <w:r>
        <w:rPr>
          <w:b w:val="0"/>
          <w:i/>
          <w:sz w:val="20"/>
        </w:rPr>
        <w:t>Para cada post: anexe o criativo logo abaixo da copy, marque o ☐ quando publicar, e anote a data.</w:t>
      </w:r>
    </w:p>
    <w:p>
      <w:pPr>
        <w:pStyle w:val="Heading2"/>
      </w:pPr>
      <w:r>
        <w:rPr>
          <w:color w:val="1A3358"/>
        </w:rPr>
        <w:t>POST 1 — Site no ar (publicar primeiro)</w:t>
      </w:r>
    </w:p>
    <w:p>
      <w:pPr>
        <w:pStyle w:val="ListBullet"/>
      </w:pPr>
      <w:r>
        <w:rPr>
          <w:b/>
        </w:rPr>
        <w:t xml:space="preserve">☐  </w:t>
      </w:r>
      <w:r>
        <w:t>Publicar — data: __________</w:t>
      </w:r>
    </w:p>
    <w:p>
      <w:r>
        <w:rPr>
          <w:b/>
        </w:rPr>
        <w:t xml:space="preserve">Quando: </w:t>
      </w:r>
      <w:r>
        <w:t>Hoje / assim que possível</w:t>
      </w:r>
    </w:p>
    <w:p>
      <w:r>
        <w:rPr>
          <w:b/>
        </w:rPr>
        <w:t xml:space="preserve">Onde: </w:t>
      </w:r>
      <w:r>
        <w:t>Google Meu Negócio + Instagram</w:t>
      </w:r>
    </w:p>
    <w:p>
      <w:r>
        <w:rPr>
          <w:b/>
        </w:rPr>
        <w:t xml:space="preserve">Criativo: </w:t>
      </w:r>
      <w:r>
        <w:t>Criativo: arte do site / “Agora temos site”</w:t>
      </w:r>
    </w:p>
    <w:p>
      <w:r>
        <w:rPr>
          <w:b w:val="0"/>
          <w:i/>
          <w:sz w:val="20"/>
        </w:rPr>
        <w:t>⬇️ Cole / anexe a imagem do criativo aqui embaixo:</w:t>
      </w:r>
    </w:p>
    <w:p>
      <w:r>
        <w:t>[ ESPAÇO PARA O CRIATIVO ]</w:t>
      </w:r>
    </w:p>
    <w:p>
      <w:r>
        <w:rPr>
          <w:b/>
          <w:color w:val="1A3358"/>
        </w:rPr>
        <w:t>Copy pronta (copiar e colar):</w:t>
      </w:r>
    </w:p>
    <w:p>
      <w:r>
        <w:t>Agora temos site!</w:t>
        <w:br/>
        <w:t>Conheça nossos serviços e fale direto pelo WhatsApp:</w:t>
        <w:br/>
        <w:t>🌐 https://marcelofigueiredo23.github.io/despachante-sergio-neto/</w:t>
        <w:br/>
        <w:t>Instagram: @despachante_sergioneto</w:t>
        <w:br/>
        <w:t>Despachante em Cosmópolis — transferência, licenciamento, IPVA e mais.</w:t>
      </w:r>
    </w:p>
    <w:p>
      <w:pPr>
        <w:pStyle w:val="ListBullet"/>
      </w:pPr>
      <w:r>
        <w:rPr>
          <w:b/>
        </w:rPr>
        <w:t xml:space="preserve">☐  </w:t>
      </w:r>
      <w:r>
        <w:t>Publicado no Google</w:t>
      </w:r>
    </w:p>
    <w:p>
      <w:pPr>
        <w:pStyle w:val="ListBullet"/>
      </w:pPr>
      <w:r>
        <w:rPr>
          <w:b/>
        </w:rPr>
        <w:t xml:space="preserve">☐  </w:t>
      </w:r>
      <w:r>
        <w:t>Publicado no Instagram</w:t>
      </w:r>
    </w:p>
    <w:p>
      <w:pPr>
        <w:pStyle w:val="ListBullet"/>
      </w:pPr>
      <w:r>
        <w:rPr>
          <w:b/>
        </w:rPr>
        <w:t xml:space="preserve">☐  </w:t>
      </w:r>
      <w:r>
        <w:t>Stories / reforço (opcional)</w:t>
      </w:r>
    </w:p>
    <w:p>
      <w:r>
        <w:t>— — —</w:t>
      </w:r>
    </w:p>
    <w:p>
      <w:pPr>
        <w:pStyle w:val="Heading2"/>
      </w:pPr>
      <w:r>
        <w:rPr>
          <w:color w:val="1A3358"/>
        </w:rPr>
        <w:t>POST 2 — Licenciamento</w:t>
      </w:r>
    </w:p>
    <w:p>
      <w:pPr>
        <w:pStyle w:val="ListBullet"/>
      </w:pPr>
      <w:r>
        <w:rPr>
          <w:b/>
        </w:rPr>
        <w:t xml:space="preserve">☐  </w:t>
      </w:r>
      <w:r>
        <w:t>Publicar — data: __________</w:t>
      </w:r>
    </w:p>
    <w:p>
      <w:r>
        <w:rPr>
          <w:b/>
        </w:rPr>
        <w:t xml:space="preserve">Quando: </w:t>
      </w:r>
      <w:r>
        <w:t>Daqui 3–4 dias</w:t>
      </w:r>
    </w:p>
    <w:p>
      <w:r>
        <w:rPr>
          <w:b/>
        </w:rPr>
        <w:t xml:space="preserve">Onde: </w:t>
      </w:r>
      <w:r>
        <w:t>Google Meu Negócio + Instagram</w:t>
      </w:r>
    </w:p>
    <w:p>
      <w:r>
        <w:rPr>
          <w:b/>
        </w:rPr>
        <w:t xml:space="preserve">Criativo: </w:t>
      </w:r>
      <w:r>
        <w:t>Criativo: arte de licenciamento</w:t>
      </w:r>
    </w:p>
    <w:p>
      <w:r>
        <w:rPr>
          <w:b w:val="0"/>
          <w:i/>
          <w:sz w:val="20"/>
        </w:rPr>
        <w:t>⬇️ Cole / anexe a imagem do criativo aqui embaixo:</w:t>
      </w:r>
    </w:p>
    <w:p>
      <w:r>
        <w:t>[ ESPAÇO PARA O CRIATIVO ]</w:t>
      </w:r>
    </w:p>
    <w:p>
      <w:r>
        <w:rPr>
          <w:b/>
          <w:color w:val="1A3358"/>
        </w:rPr>
        <w:t>Copy pronta (copiar e colar):</w:t>
      </w:r>
    </w:p>
    <w:p>
      <w:r>
        <w:t>Já pensou no licenciamento do seu veículo?</w:t>
        <w:br/>
        <w:t>Não deixe para a última hora. No Despachante Sérgio Neto (Biju) a gente cuida da documentação com atendimento próximo em Cosmópolis.</w:t>
        <w:br/>
        <w:t>📍 Av. Éster, 119 — Bela Vista III</w:t>
        <w:br/>
        <w:t>📲 Chama no WhatsApp e tire sua dúvida.</w:t>
      </w:r>
    </w:p>
    <w:p>
      <w:pPr>
        <w:pStyle w:val="ListBullet"/>
      </w:pPr>
      <w:r>
        <w:rPr>
          <w:b/>
        </w:rPr>
        <w:t xml:space="preserve">☐  </w:t>
      </w:r>
      <w:r>
        <w:t>Publicado no Google</w:t>
      </w:r>
    </w:p>
    <w:p>
      <w:pPr>
        <w:pStyle w:val="ListBullet"/>
      </w:pPr>
      <w:r>
        <w:rPr>
          <w:b/>
        </w:rPr>
        <w:t xml:space="preserve">☐  </w:t>
      </w:r>
      <w:r>
        <w:t>Publicado no Instagram</w:t>
      </w:r>
    </w:p>
    <w:p>
      <w:pPr>
        <w:pStyle w:val="ListBullet"/>
      </w:pPr>
      <w:r>
        <w:rPr>
          <w:b/>
        </w:rPr>
        <w:t xml:space="preserve">☐  </w:t>
      </w:r>
      <w:r>
        <w:t>Stories / reforço (opcional)</w:t>
      </w:r>
    </w:p>
    <w:p>
      <w:r>
        <w:t>— — —</w:t>
      </w:r>
    </w:p>
    <w:p>
      <w:pPr>
        <w:pStyle w:val="Heading2"/>
      </w:pPr>
      <w:r>
        <w:rPr>
          <w:color w:val="1A3358"/>
        </w:rPr>
        <w:t>POST 3 — Transferência</w:t>
      </w:r>
    </w:p>
    <w:p>
      <w:pPr>
        <w:pStyle w:val="ListBullet"/>
      </w:pPr>
      <w:r>
        <w:rPr>
          <w:b/>
        </w:rPr>
        <w:t xml:space="preserve">☐  </w:t>
      </w:r>
      <w:r>
        <w:t>Publicar — data: __________</w:t>
      </w:r>
    </w:p>
    <w:p>
      <w:r>
        <w:rPr>
          <w:b/>
        </w:rPr>
        <w:t xml:space="preserve">Quando: </w:t>
      </w:r>
      <w:r>
        <w:t>Na semana seguinte</w:t>
      </w:r>
    </w:p>
    <w:p>
      <w:r>
        <w:rPr>
          <w:b/>
        </w:rPr>
        <w:t xml:space="preserve">Onde: </w:t>
      </w:r>
      <w:r>
        <w:t>Google Meu Negócio + Instagram</w:t>
      </w:r>
    </w:p>
    <w:p>
      <w:r>
        <w:rPr>
          <w:b/>
        </w:rPr>
        <w:t xml:space="preserve">Criativo: </w:t>
      </w:r>
      <w:r>
        <w:t>Criativo: arte de transferência / compra e venda</w:t>
      </w:r>
    </w:p>
    <w:p>
      <w:r>
        <w:rPr>
          <w:b w:val="0"/>
          <w:i/>
          <w:sz w:val="20"/>
        </w:rPr>
        <w:t>⬇️ Cole / anexe a imagem do criativo aqui embaixo:</w:t>
      </w:r>
    </w:p>
    <w:p>
      <w:r>
        <w:t>[ ESPAÇO PARA O CRIATIVO ]</w:t>
      </w:r>
    </w:p>
    <w:p>
      <w:r>
        <w:rPr>
          <w:b/>
          <w:color w:val="1A3358"/>
        </w:rPr>
        <w:t>Copy pronta (copiar e colar):</w:t>
      </w:r>
    </w:p>
    <w:p>
      <w:r>
        <w:t>Comprou ou vendeu um carro?</w:t>
        <w:br/>
        <w:t>A transferência precisa estar correta para não dar dor de cabeça depois.</w:t>
        <w:br/>
        <w:t>Aqui orientamos os documentos certos e acompanhamos o processo.</w:t>
        <w:br/>
        <w:t>Despachante Sérgio Neto — Cosmópolis-SP</w:t>
        <w:br/>
        <w:t>Fale conosco e resolva sem enrolação.</w:t>
      </w:r>
    </w:p>
    <w:p>
      <w:pPr>
        <w:pStyle w:val="ListBullet"/>
      </w:pPr>
      <w:r>
        <w:rPr>
          <w:b/>
        </w:rPr>
        <w:t xml:space="preserve">☐  </w:t>
      </w:r>
      <w:r>
        <w:t>Publicado no Google</w:t>
      </w:r>
    </w:p>
    <w:p>
      <w:pPr>
        <w:pStyle w:val="ListBullet"/>
      </w:pPr>
      <w:r>
        <w:rPr>
          <w:b/>
        </w:rPr>
        <w:t xml:space="preserve">☐  </w:t>
      </w:r>
      <w:r>
        <w:t>Publicado no Instagram</w:t>
      </w:r>
    </w:p>
    <w:p>
      <w:pPr>
        <w:pStyle w:val="ListBullet"/>
      </w:pPr>
      <w:r>
        <w:rPr>
          <w:b/>
        </w:rPr>
        <w:t xml:space="preserve">☐  </w:t>
      </w:r>
      <w:r>
        <w:t>Stories / reforço (opcional)</w:t>
      </w:r>
    </w:p>
    <w:p>
      <w:r>
        <w:t>— — —</w:t>
      </w:r>
    </w:p>
    <w:p>
      <w:pPr>
        <w:pStyle w:val="Heading2"/>
      </w:pPr>
      <w:r>
        <w:rPr>
          <w:color w:val="1A3358"/>
        </w:rPr>
        <w:t>POST 4 — Documentos (educativo)</w:t>
      </w:r>
    </w:p>
    <w:p>
      <w:pPr>
        <w:pStyle w:val="ListBullet"/>
      </w:pPr>
      <w:r>
        <w:rPr>
          <w:b/>
        </w:rPr>
        <w:t xml:space="preserve">☐  </w:t>
      </w:r>
      <w:r>
        <w:t>Publicar — data: __________</w:t>
      </w:r>
    </w:p>
    <w:p>
      <w:r>
        <w:rPr>
          <w:b/>
        </w:rPr>
        <w:t xml:space="preserve">Quando: </w:t>
      </w:r>
      <w:r>
        <w:t>Na semana seguinte ao Post 3</w:t>
      </w:r>
    </w:p>
    <w:p>
      <w:r>
        <w:rPr>
          <w:b/>
        </w:rPr>
        <w:t xml:space="preserve">Onde: </w:t>
      </w:r>
      <w:r>
        <w:t>Google Meu Negócio + Instagram</w:t>
      </w:r>
    </w:p>
    <w:p>
      <w:r>
        <w:rPr>
          <w:b/>
        </w:rPr>
        <w:t xml:space="preserve">Criativo: </w:t>
      </w:r>
      <w:r>
        <w:t>Criativo: lista de documentos / checklist</w:t>
      </w:r>
    </w:p>
    <w:p>
      <w:r>
        <w:rPr>
          <w:b w:val="0"/>
          <w:i/>
          <w:sz w:val="20"/>
        </w:rPr>
        <w:t>⬇️ Cole / anexe a imagem do criativo aqui embaixo:</w:t>
      </w:r>
    </w:p>
    <w:p>
      <w:r>
        <w:t>[ ESPAÇO PARA O CRIATIVO ]</w:t>
      </w:r>
    </w:p>
    <w:p>
      <w:r>
        <w:rPr>
          <w:b/>
          <w:color w:val="1A3358"/>
        </w:rPr>
        <w:t>Copy pronta (copiar e colar):</w:t>
      </w:r>
    </w:p>
    <w:p>
      <w:r>
        <w:t>Documentos mais pedidos na transferência:</w:t>
        <w:br/>
        <w:t>✅ Documento do comprador e do vendedor</w:t>
        <w:br/>
        <w:t>✅ CRLV / documentação do veículo</w:t>
        <w:br/>
        <w:t>✅ Comprovante de endereço</w:t>
        <w:br/>
        <w:t>✅ Recibo de compra e venda preenchido</w:t>
        <w:br/>
        <w:t>Lista pode variar — confirme conosco antes de ir ao cartório/DETRAN.</w:t>
        <w:br/>
        <w:t>Despachante Sérgio Neto | Cosmópolis</w:t>
      </w:r>
    </w:p>
    <w:p>
      <w:pPr>
        <w:pStyle w:val="ListBullet"/>
      </w:pPr>
      <w:r>
        <w:rPr>
          <w:b/>
        </w:rPr>
        <w:t xml:space="preserve">☐  </w:t>
      </w:r>
      <w:r>
        <w:t>Publicado no Google</w:t>
      </w:r>
    </w:p>
    <w:p>
      <w:pPr>
        <w:pStyle w:val="ListBullet"/>
      </w:pPr>
      <w:r>
        <w:rPr>
          <w:b/>
        </w:rPr>
        <w:t xml:space="preserve">☐  </w:t>
      </w:r>
      <w:r>
        <w:t>Publicado no Instagram</w:t>
      </w:r>
    </w:p>
    <w:p>
      <w:pPr>
        <w:pStyle w:val="ListBullet"/>
      </w:pPr>
      <w:r>
        <w:rPr>
          <w:b/>
        </w:rPr>
        <w:t xml:space="preserve">☐  </w:t>
      </w:r>
      <w:r>
        <w:t>Stories / reforço (opcional)</w:t>
      </w:r>
    </w:p>
    <w:p>
      <w:r>
        <w:t>— — —</w:t>
      </w:r>
    </w:p>
    <w:p>
      <w:pPr>
        <w:pStyle w:val="Heading1"/>
      </w:pPr>
      <w:r>
        <w:rPr>
          <w:color w:val="1A3358"/>
        </w:rPr>
        <w:t>4. Texto pronto para pedir avaliação</w:t>
      </w:r>
    </w:p>
    <w:p>
      <w:r>
        <w:rPr>
          <w:b w:val="0"/>
          <w:i w:val="0"/>
          <w:sz w:val="22"/>
        </w:rPr>
        <w:t>Se puder me ajudar com uma avaliação no Google, me ajuda bastante a aparecer para mais gente da cidade 🙏</w:t>
        <w:br/>
        <w:t>É só entrar no perfil e deixar sua estrela. Qualquer coisa, estamos à disposição!</w:t>
      </w:r>
    </w:p>
    <w:p>
      <w:pPr>
        <w:pStyle w:val="ListBullet"/>
      </w:pPr>
      <w:r>
        <w:rPr>
          <w:b/>
        </w:rPr>
        <w:t xml:space="preserve">☐  </w:t>
      </w:r>
      <w:r>
        <w:t>Enviar para clientes após atendimento ok</w:t>
      </w:r>
    </w:p>
    <w:p>
      <w:pPr>
        <w:pStyle w:val="Heading1"/>
      </w:pPr>
      <w:r>
        <w:rPr>
          <w:color w:val="1A3358"/>
        </w:rPr>
        <w:t>5. Checklist da Semana 1 (1 hora + follow-up)</w:t>
      </w:r>
    </w:p>
    <w:p>
      <w:pPr>
        <w:pStyle w:val="ListBullet"/>
      </w:pPr>
      <w:r>
        <w:rPr>
          <w:b/>
        </w:rPr>
        <w:t xml:space="preserve">☐  </w:t>
      </w:r>
      <w:r>
        <w:t>Dia 1: nome, categoria, endereço, telefone, site, horário, descrição</w:t>
      </w:r>
    </w:p>
    <w:p>
      <w:pPr>
        <w:pStyle w:val="ListBullet"/>
      </w:pPr>
      <w:r>
        <w:rPr>
          <w:b/>
        </w:rPr>
        <w:t xml:space="preserve">☐  </w:t>
      </w:r>
      <w:r>
        <w:t>Dia 1: subir pelo menos 10 fotos</w:t>
      </w:r>
    </w:p>
    <w:p>
      <w:pPr>
        <w:pStyle w:val="ListBullet"/>
      </w:pPr>
      <w:r>
        <w:rPr>
          <w:b/>
        </w:rPr>
        <w:t xml:space="preserve">☐  </w:t>
      </w:r>
      <w:r>
        <w:t>Dia 1: cadastrar os 6 serviços</w:t>
      </w:r>
    </w:p>
    <w:p>
      <w:pPr>
        <w:pStyle w:val="ListBullet"/>
      </w:pPr>
      <w:r>
        <w:rPr>
          <w:b/>
        </w:rPr>
        <w:t xml:space="preserve">☐  </w:t>
      </w:r>
      <w:r>
        <w:t>Dia 1: publicar POST 1 (site) no Google e Instagram</w:t>
      </w:r>
    </w:p>
    <w:p>
      <w:pPr>
        <w:pStyle w:val="ListBullet"/>
      </w:pPr>
      <w:r>
        <w:rPr>
          <w:b/>
        </w:rPr>
        <w:t xml:space="preserve">☐  </w:t>
      </w:r>
      <w:r>
        <w:t>Dia 2–3: criar as 4 perguntas e respostas</w:t>
      </w:r>
    </w:p>
    <w:p>
      <w:pPr>
        <w:pStyle w:val="ListBullet"/>
      </w:pPr>
      <w:r>
        <w:rPr>
          <w:b/>
        </w:rPr>
        <w:t xml:space="preserve">☐  </w:t>
      </w:r>
      <w:r>
        <w:t>Dia 3–4: publicar POST 2 (licenciamento)</w:t>
      </w:r>
    </w:p>
    <w:p>
      <w:pPr>
        <w:pStyle w:val="ListBullet"/>
      </w:pPr>
      <w:r>
        <w:rPr>
          <w:b/>
        </w:rPr>
        <w:t xml:space="preserve">☐  </w:t>
      </w:r>
      <w:r>
        <w:t>Durante a semana: pedir avaliação a 5 clientes</w:t>
      </w:r>
    </w:p>
    <w:p>
      <w:pPr>
        <w:pStyle w:val="ListBullet"/>
      </w:pPr>
      <w:r>
        <w:rPr>
          <w:b/>
        </w:rPr>
        <w:t xml:space="preserve">☐  </w:t>
      </w:r>
      <w:r>
        <w:t>Semana 2: POST 3 + POST 4</w:t>
      </w:r>
    </w:p>
    <w:p>
      <w:pPr>
        <w:pStyle w:val="Heading1"/>
      </w:pPr>
      <w:r>
        <w:rPr>
          <w:color w:val="1A3358"/>
        </w:rPr>
        <w:t>6. Observações</w:t>
      </w:r>
    </w:p>
    <w:p>
      <w:r>
        <w:rPr>
          <w:b w:val="0"/>
          <w:i w:val="0"/>
          <w:sz w:val="22"/>
        </w:rPr>
        <w:t>• Não compre avaliações — o Google pode derrubar o perfil.</w:t>
      </w:r>
    </w:p>
    <w:p>
      <w:r>
        <w:rPr>
          <w:b w:val="0"/>
          <w:i w:val="0"/>
          <w:sz w:val="22"/>
        </w:rPr>
        <w:t>• Nome, telefone e endereço precisam ser iguais no Google, site e Instagram.</w:t>
      </w:r>
    </w:p>
    <w:p>
      <w:r>
        <w:rPr>
          <w:b w:val="0"/>
          <w:i w:val="0"/>
          <w:sz w:val="22"/>
        </w:rPr>
        <w:t>• “Biju” fica na descrição e nos posts, não no nome oficial do perfil.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